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AI APIs &amp; OpenAI APIs</w:t>
        <w:br/>
        <w:t>Complete Handbook</w:t>
      </w:r>
    </w:p>
    <w:p>
      <w:pPr>
        <w:jc w:val="center"/>
      </w:pPr>
      <w:r>
        <w:rPr>
          <w:i/>
          <w:sz w:val="22"/>
        </w:rPr>
        <w:t>Roman Urdu — Concepts, API Keys, .env, Python, Git &amp; GitHub Security</w:t>
      </w:r>
    </w:p>
    <w:p/>
    <w:p>
      <w:pPr>
        <w:pStyle w:val="Heading1"/>
      </w:pPr>
      <w:r>
        <w:t>1. API Kya Hoti Hai?</w:t>
      </w:r>
    </w:p>
    <w:p>
      <w:r>
        <w:t>API ka matlab Application Programming Interface hai. Simple words mein, API ek bridge hai jo aapki application ko kisi external service ke saath communicate karne deta hai.</w:t>
      </w:r>
    </w:p>
    <w:p>
      <w:pPr>
        <w:spacing w:before="60" w:after="140"/>
      </w:pPr>
      <w:r>
        <w:rPr>
          <w:rFonts w:ascii="Courier New" w:hAnsi="Courier New"/>
          <w:sz w:val="18"/>
        </w:rPr>
        <w:t>Your Python Program</w:t>
        <w:br/>
        <w:t xml:space="preserve">       ↓</w:t>
        <w:br/>
        <w:t xml:space="preserve">      API</w:t>
        <w:br/>
        <w:t xml:space="preserve">       ↓</w:t>
        <w:br/>
        <w:t>External Service</w:t>
        <w:br/>
        <w:t xml:space="preserve">       ↓</w:t>
        <w:br/>
        <w:t xml:space="preserve">    Response</w:t>
        <w:br/>
        <w:t xml:space="preserve">       ↓</w:t>
        <w:br/>
        <w:t>Your Python Program</w:t>
      </w:r>
    </w:p>
    <w:p>
      <w:pPr>
        <w:pStyle w:val="Heading1"/>
      </w:pPr>
      <w:r>
        <w:t>2. AI API Kya Hoti Hai?</w:t>
      </w:r>
    </w:p>
    <w:p>
      <w:r>
        <w:t>AI API woh API hoti hai jo AI models ya AI services ko application ke andar use karne deti hai. Is approach mein aapko har AI task ke liye khud se model train aur deploy karna zaroori nahi hota.</w:t>
      </w:r>
    </w:p>
    <w:p>
      <w:pPr>
        <w:pStyle w:val="ListBullet"/>
      </w:pPr>
      <w:r>
        <w:t>Chatbots</w:t>
      </w:r>
    </w:p>
    <w:p>
      <w:pPr>
        <w:pStyle w:val="ListBullet"/>
      </w:pPr>
      <w:r>
        <w:t>Text generation</w:t>
      </w:r>
    </w:p>
    <w:p>
      <w:pPr>
        <w:pStyle w:val="ListBullet"/>
      </w:pPr>
      <w:r>
        <w:t>Question answering</w:t>
      </w:r>
    </w:p>
    <w:p>
      <w:pPr>
        <w:pStyle w:val="ListBullet"/>
      </w:pPr>
      <w:r>
        <w:t>Summarization</w:t>
      </w:r>
    </w:p>
    <w:p>
      <w:pPr>
        <w:pStyle w:val="ListBullet"/>
      </w:pPr>
      <w:r>
        <w:t>Classification</w:t>
      </w:r>
    </w:p>
    <w:p>
      <w:pPr>
        <w:pStyle w:val="ListBullet"/>
      </w:pPr>
      <w:r>
        <w:t>AI assistants</w:t>
      </w:r>
    </w:p>
    <w:p>
      <w:pPr>
        <w:pStyle w:val="ListBullet"/>
      </w:pPr>
      <w:r>
        <w:t>Automation aur AI workflows</w:t>
      </w:r>
    </w:p>
    <w:p>
      <w:pPr>
        <w:pStyle w:val="Heading1"/>
      </w:pPr>
      <w:r>
        <w:t>3. OpenAI API</w:t>
      </w:r>
    </w:p>
    <w:p>
      <w:r>
        <w:t>OpenAI API ke through developers OpenAI ke AI models ko applications mein integrate kar sakte hain. Typical flow mein application request bhejti hai, model request process karta hai aur response return hota hai.</w:t>
      </w:r>
    </w:p>
    <w:p>
      <w:pPr>
        <w:spacing w:before="60" w:after="140"/>
      </w:pPr>
      <w:r>
        <w:rPr>
          <w:rFonts w:ascii="Courier New" w:hAnsi="Courier New"/>
          <w:sz w:val="18"/>
        </w:rPr>
        <w:t>Your Application</w:t>
        <w:br/>
        <w:t xml:space="preserve">      ↓</w:t>
        <w:br/>
        <w:t xml:space="preserve">   OpenAI API</w:t>
        <w:br/>
        <w:t xml:space="preserve">      ↓</w:t>
        <w:br/>
        <w:t xml:space="preserve">   AI Model</w:t>
        <w:br/>
        <w:t xml:space="preserve">      ↓</w:t>
        <w:br/>
        <w:t xml:space="preserve">   Response</w:t>
        <w:br/>
        <w:t xml:space="preserve">      ↓</w:t>
        <w:br/>
        <w:t>Your Application</w:t>
      </w:r>
    </w:p>
    <w:p>
      <w:pPr>
        <w:pStyle w:val="Heading1"/>
      </w:pPr>
      <w:r>
        <w:t>4. API Key Kya Hoti Hai?</w:t>
      </w:r>
    </w:p>
    <w:p>
      <w:r>
        <w:t>API key ek secret credential hoti hai jo API service ko authenticate/access karne ke liye use hoti hai. API key ko password ki tarah treat karna chahiye.</w:t>
      </w:r>
    </w:p>
    <w:p>
      <w:pPr>
        <w:spacing w:before="60" w:after="140"/>
      </w:pPr>
      <w:r>
        <w:rPr>
          <w:rFonts w:ascii="Courier New" w:hAnsi="Courier New"/>
          <w:sz w:val="18"/>
        </w:rPr>
        <w:t>OPENAI_API_KEY=your_actual_key_here</w:t>
      </w:r>
    </w:p>
    <w:p>
      <w:r>
        <w:t>API key ko GitHub, public notebooks, screenshots ya unnecessary sharing mein expose nahi karna chahiye.</w:t>
      </w:r>
    </w:p>
    <w:p>
      <w:pPr>
        <w:pStyle w:val="Heading1"/>
      </w:pPr>
      <w:r>
        <w:t>5. API Key Ko Code Mein Directly Likhna</w:t>
      </w:r>
    </w:p>
    <w:p>
      <w:r>
        <w:t>Directly key hardcode karna bad practice hai:</w:t>
      </w:r>
    </w:p>
    <w:p>
      <w:pPr>
        <w:spacing w:before="60" w:after="140"/>
      </w:pPr>
      <w:r>
        <w:rPr>
          <w:rFonts w:ascii="Courier New" w:hAnsi="Courier New"/>
          <w:sz w:val="18"/>
        </w:rPr>
        <w:t>api_key = "YOUR_SECRET_API_KEY"</w:t>
      </w:r>
    </w:p>
    <w:p>
      <w:r>
        <w:t>Agar ye code GitHub par commit ho jaye to secret expose ho sakta hai. Isliye secret ko environment variable se read karna better approach hai.</w:t>
      </w:r>
    </w:p>
    <w:p>
      <w:pPr>
        <w:pStyle w:val="Heading1"/>
      </w:pPr>
      <w:r>
        <w:t>6. .env File</w:t>
      </w:r>
    </w:p>
    <w:p>
      <w:r>
        <w:t>.env file commonly sensitive configuration values ko local machine par store karne ke liye use hoti hai.</w:t>
      </w:r>
    </w:p>
    <w:p>
      <w:pPr>
        <w:spacing w:before="60" w:after="140"/>
      </w:pPr>
      <w:r>
        <w:rPr>
          <w:rFonts w:ascii="Courier New" w:hAnsi="Courier New"/>
          <w:sz w:val="18"/>
        </w:rPr>
        <w:t>OPENAI_API_KEY=your_actual_api_key_here</w:t>
      </w:r>
    </w:p>
    <w:p>
      <w:pPr>
        <w:spacing w:before="60" w:after="140"/>
      </w:pPr>
      <w:r>
        <w:rPr>
          <w:rFonts w:ascii="Courier New" w:hAnsi="Courier New"/>
          <w:sz w:val="18"/>
        </w:rPr>
        <w:t>Project/</w:t>
        <w:br/>
        <w:t>├── .env</w:t>
        <w:br/>
        <w:t>├── .gitignore</w:t>
        <w:br/>
        <w:t>├── notebook.ipynb</w:t>
        <w:br/>
        <w:t>├── README.md</w:t>
        <w:br/>
        <w:t>└── requirements.txt</w:t>
      </w:r>
    </w:p>
    <w:p>
      <w:r>
        <w:t>.env local machine par reh sakti hai, lekin repository mein track nahi honi chahiye.</w:t>
      </w:r>
    </w:p>
    <w:p>
      <w:pPr>
        <w:pStyle w:val="Heading1"/>
      </w:pPr>
      <w:r>
        <w:t>7. Environment Variable Kya Hai?</w:t>
      </w:r>
    </w:p>
    <w:p>
      <w:r>
        <w:t>Environment variable ek value hoti hai jo application runtime par environment se read kar sakti hai. Example: OPENAI_API_KEY ek variable name hai aur uski value secret API key ho sakti hai.</w:t>
      </w:r>
    </w:p>
    <w:p>
      <w:pPr>
        <w:pStyle w:val="Heading1"/>
      </w:pPr>
      <w:r>
        <w:t>8. Python Mein .env Use Karna</w:t>
      </w:r>
    </w:p>
    <w:p>
      <w:r>
        <w:t>Python mein python-dotenv package install kiya ja sakta hai:</w:t>
      </w:r>
    </w:p>
    <w:p>
      <w:pPr>
        <w:spacing w:before="60" w:after="140"/>
      </w:pPr>
      <w:r>
        <w:rPr>
          <w:rFonts w:ascii="Courier New" w:hAnsi="Courier New"/>
          <w:sz w:val="18"/>
        </w:rPr>
        <w:t>python -m pip install python-dotenv</w:t>
      </w:r>
    </w:p>
    <w:p>
      <w:r>
        <w:t>Phir .env ko load karke environment variable read karein:</w:t>
      </w:r>
    </w:p>
    <w:p>
      <w:pPr>
        <w:spacing w:before="60" w:after="140"/>
      </w:pPr>
      <w:r>
        <w:rPr>
          <w:rFonts w:ascii="Courier New" w:hAnsi="Courier New"/>
          <w:sz w:val="18"/>
        </w:rPr>
        <w:t>import os</w:t>
        <w:br/>
        <w:t>from dotenv import load_dotenv</w:t>
        <w:br/>
        <w:br/>
        <w:t>load_dotenv()</w:t>
        <w:br/>
        <w:br/>
        <w:t>api_key = os.getenv("OPENAI_API_KEY")</w:t>
      </w:r>
    </w:p>
    <w:p>
      <w:pPr>
        <w:pStyle w:val="Heading1"/>
      </w:pPr>
      <w:r>
        <w:t>9. Is Code Ka Matlab</w:t>
      </w:r>
    </w:p>
    <w:p>
      <w:pPr>
        <w:pStyle w:val="ListBullet"/>
      </w:pPr>
      <w:r>
        <w:t>import os → Python environment variables access karne ke liye.</w:t>
      </w:r>
    </w:p>
    <w:p>
      <w:pPr>
        <w:pStyle w:val="ListBullet"/>
      </w:pPr>
      <w:r>
        <w:t>from dotenv import load_dotenv → .env file load karne ka function.</w:t>
      </w:r>
    </w:p>
    <w:p>
      <w:pPr>
        <w:pStyle w:val="ListBullet"/>
      </w:pPr>
      <w:r>
        <w:t>load_dotenv() → .env ki values environment mein load karta hai.</w:t>
      </w:r>
    </w:p>
    <w:p>
      <w:pPr>
        <w:pStyle w:val="ListBullet"/>
      </w:pPr>
      <w:r>
        <w:t>os.getenv("OPENAI_API_KEY") → API key ko variable mein read karta hai.</w:t>
      </w:r>
    </w:p>
    <w:p>
      <w:pPr>
        <w:pStyle w:val="Heading1"/>
      </w:pPr>
      <w:r>
        <w:t>10. Complete Concept Flow</w:t>
      </w:r>
    </w:p>
    <w:p>
      <w:pPr>
        <w:spacing w:before="60" w:after="140"/>
      </w:pPr>
      <w:r>
        <w:rPr>
          <w:rFonts w:ascii="Courier New" w:hAnsi="Courier New"/>
          <w:sz w:val="18"/>
        </w:rPr>
        <w:t>.env</w:t>
        <w:br/>
        <w:t xml:space="preserve"> ↓</w:t>
        <w:br/>
        <w:t>OPENAI_API_KEY</w:t>
        <w:br/>
        <w:t xml:space="preserve"> ↓</w:t>
        <w:br/>
        <w:t>load_dotenv()</w:t>
        <w:br/>
        <w:t xml:space="preserve"> ↓</w:t>
        <w:br/>
        <w:t>os.getenv()</w:t>
        <w:br/>
        <w:t xml:space="preserve"> ↓</w:t>
        <w:br/>
        <w:t>api_key variable</w:t>
        <w:br/>
        <w:t xml:space="preserve"> ↓</w:t>
        <w:br/>
        <w:t>OpenAI Client</w:t>
        <w:br/>
        <w:t xml:space="preserve"> ↓</w:t>
        <w:br/>
        <w:t>API Request</w:t>
        <w:br/>
        <w:t xml:space="preserve"> ↓</w:t>
        <w:br/>
        <w:t>AI Model</w:t>
        <w:br/>
        <w:t xml:space="preserve"> ↓</w:t>
        <w:br/>
        <w:t>API Response</w:t>
      </w:r>
    </w:p>
    <w:p>
      <w:pPr>
        <w:pStyle w:val="Heading1"/>
      </w:pPr>
      <w:r>
        <w:t>11. OpenAI Client Concept</w:t>
      </w:r>
    </w:p>
    <w:p>
      <w:r>
        <w:t>API key available hone ke baad Python SDK ke through client create kiya ja sakta hai:</w:t>
      </w:r>
    </w:p>
    <w:p>
      <w:pPr>
        <w:spacing w:before="60" w:after="140"/>
      </w:pPr>
      <w:r>
        <w:rPr>
          <w:rFonts w:ascii="Courier New" w:hAnsi="Courier New"/>
          <w:sz w:val="18"/>
        </w:rPr>
        <w:t>from openai import OpenAI</w:t>
        <w:br/>
        <w:br/>
        <w:t>client = OpenAI(api_key=api_key)</w:t>
      </w:r>
    </w:p>
    <w:p>
      <w:r>
        <w:t>Client application aur OpenAI API ke darmiyan interaction ko organize karta hai. Actual model name aur SDK syntax ko apne current project/documentation ke mutabiq use karein.</w:t>
      </w:r>
    </w:p>
    <w:p>
      <w:pPr>
        <w:pStyle w:val="Heading1"/>
      </w:pPr>
      <w:r>
        <w:t>12. Basic OpenAI API Request</w:t>
      </w:r>
    </w:p>
    <w:p>
      <w:r>
        <w:t>Ek basic text-generation/request workflow ka conceptual example:</w:t>
      </w:r>
    </w:p>
    <w:p>
      <w:pPr>
        <w:spacing w:before="60" w:after="140"/>
      </w:pPr>
      <w:r>
        <w:rPr>
          <w:rFonts w:ascii="Courier New" w:hAnsi="Courier New"/>
          <w:sz w:val="18"/>
        </w:rPr>
        <w:t>response = client.responses.create(</w:t>
        <w:br/>
        <w:t xml:space="preserve">    model="MODEL_NAME",</w:t>
        <w:br/>
        <w:t xml:space="preserve">    input="Explain Artificial Intelligence in simple words."</w:t>
        <w:br/>
        <w:t>)</w:t>
        <w:br/>
        <w:br/>
        <w:t>print(response.output_text)</w:t>
      </w:r>
    </w:p>
    <w:p>
      <w:r>
        <w:t>MODEL_NAME ko apne current OpenAI API setup mein available model ke mutabiq replace karein.</w:t>
      </w:r>
    </w:p>
    <w:p>
      <w:pPr>
        <w:pStyle w:val="Heading1"/>
      </w:pPr>
      <w:r>
        <w:t>13. Prompt Kya Hai?</w:t>
      </w:r>
    </w:p>
    <w:p>
      <w:r>
        <w:t>Prompt woh instruction ya input hai jo aap AI model ko dete hain. Clear prompt model ko expected output samajhne mein help karta hai.</w:t>
      </w:r>
    </w:p>
    <w:p>
      <w:r>
        <w:t>Weak prompt:</w:t>
      </w:r>
    </w:p>
    <w:p>
      <w:pPr>
        <w:spacing w:before="60" w:after="140"/>
      </w:pPr>
      <w:r>
        <w:rPr>
          <w:rFonts w:ascii="Courier New" w:hAnsi="Courier New"/>
          <w:sz w:val="18"/>
        </w:rPr>
        <w:t>Tell me about AI.</w:t>
      </w:r>
    </w:p>
    <w:p>
      <w:r>
        <w:t>Better prompt:</w:t>
      </w:r>
    </w:p>
    <w:p>
      <w:pPr>
        <w:spacing w:before="60" w:after="140"/>
      </w:pPr>
      <w:r>
        <w:rPr>
          <w:rFonts w:ascii="Courier New" w:hAnsi="Courier New"/>
          <w:sz w:val="18"/>
        </w:rPr>
        <w:t>Explain Machine Learning to a beginner in simple English.</w:t>
        <w:br/>
        <w:t>Give 3 real-world examples and keep the answer under 200 words.</w:t>
      </w:r>
    </w:p>
    <w:p>
      <w:pPr>
        <w:pStyle w:val="Heading1"/>
      </w:pPr>
      <w:r>
        <w:t>14. Good Prompt Ki Characteristics</w:t>
      </w:r>
    </w:p>
    <w:p>
      <w:pPr>
        <w:pStyle w:val="ListBullet"/>
      </w:pPr>
      <w:r>
        <w:t>Clear aur specific ho</w:t>
      </w:r>
    </w:p>
    <w:p>
      <w:pPr>
        <w:pStyle w:val="ListBullet"/>
      </w:pPr>
      <w:r>
        <w:t>Required context provide kare</w:t>
      </w:r>
    </w:p>
    <w:p>
      <w:pPr>
        <w:pStyle w:val="ListBullet"/>
      </w:pPr>
      <w:r>
        <w:t>Expected output define kare</w:t>
      </w:r>
    </w:p>
    <w:p>
      <w:pPr>
        <w:pStyle w:val="ListBullet"/>
      </w:pPr>
      <w:r>
        <w:t>Length/format ki constraints de sakta hai</w:t>
      </w:r>
    </w:p>
    <w:p>
      <w:pPr>
        <w:pStyle w:val="ListBullet"/>
      </w:pPr>
      <w:r>
        <w:t>Audience ya difficulty level specify kare</w:t>
      </w:r>
    </w:p>
    <w:p>
      <w:pPr>
        <w:pStyle w:val="Heading1"/>
      </w:pPr>
      <w:r>
        <w:t>15. Instructions Aur User Input</w:t>
      </w:r>
    </w:p>
    <w:p>
      <w:r>
        <w:t>AI applications mein instructions aur user input ko structured way mein provide kiya ja sakta hai. Developer/system-level instructions model ke desired behavior ko guide karte hain, jabke user input actual task deta hai.</w:t>
      </w:r>
    </w:p>
    <w:p>
      <w:pPr>
        <w:spacing w:before="60" w:after="140"/>
      </w:pPr>
      <w:r>
        <w:rPr>
          <w:rFonts w:ascii="Courier New" w:hAnsi="Courier New"/>
          <w:sz w:val="18"/>
        </w:rPr>
        <w:t>Developer instruction:</w:t>
        <w:br/>
        <w:t>"You are a helpful AI tutor."</w:t>
        <w:br/>
        <w:br/>
        <w:t>User:</w:t>
        <w:br/>
        <w:t>"Explain CNN."</w:t>
        <w:br/>
        <w:br/>
        <w:t>Model:</w:t>
        <w:br/>
        <w:t>CNN explanation...</w:t>
      </w:r>
    </w:p>
    <w:p>
      <w:pPr>
        <w:pStyle w:val="Heading1"/>
      </w:pPr>
      <w:r>
        <w:t>16. API Response Handling</w:t>
      </w:r>
    </w:p>
    <w:p>
      <w:r>
        <w:t>API response ko receive karke application usay display, store ya further process kar sakti hai.</w:t>
      </w:r>
    </w:p>
    <w:p>
      <w:pPr>
        <w:spacing w:before="60" w:after="140"/>
      </w:pPr>
      <w:r>
        <w:rPr>
          <w:rFonts w:ascii="Courier New" w:hAnsi="Courier New"/>
          <w:sz w:val="18"/>
        </w:rPr>
        <w:t>API Response</w:t>
        <w:br/>
        <w:t xml:space="preserve">    ↓</w:t>
        <w:br/>
        <w:t>Response Object</w:t>
        <w:br/>
        <w:t xml:space="preserve">    ↓</w:t>
        <w:br/>
        <w:t>Output Content</w:t>
        <w:br/>
        <w:t xml:space="preserve">    ↓</w:t>
        <w:br/>
        <w:t>Python Variable</w:t>
        <w:br/>
        <w:t xml:space="preserve">    ↓</w:t>
        <w:br/>
        <w:t>Display / Store / Process</w:t>
      </w:r>
    </w:p>
    <w:p>
      <w:pPr>
        <w:pStyle w:val="Heading1"/>
      </w:pPr>
      <w:r>
        <w:t>17. API Errors</w:t>
      </w:r>
    </w:p>
    <w:p>
      <w:r>
        <w:t>API use karte waqt errors normal hain. Common categories:</w:t>
      </w:r>
    </w:p>
    <w:p>
      <w:pPr>
        <w:pStyle w:val="ListBullet"/>
      </w:pPr>
      <w:r>
        <w:t>Authentication error — key missing, invalid ya revoked ho sakti hai.</w:t>
      </w:r>
    </w:p>
    <w:p>
      <w:pPr>
        <w:pStyle w:val="ListBullet"/>
      </w:pPr>
      <w:r>
        <w:t>Rate limit error — allowed request limit hit ho sakti hai.</w:t>
      </w:r>
    </w:p>
    <w:p>
      <w:pPr>
        <w:pStyle w:val="ListBullet"/>
      </w:pPr>
      <w:r>
        <w:t>Bad request — request format ya parameters incorrect ho sakte hain.</w:t>
      </w:r>
    </w:p>
    <w:p>
      <w:pPr>
        <w:pStyle w:val="ListBullet"/>
      </w:pPr>
      <w:r>
        <w:t>Network/connectivity error — internet ya service connectivity issue ho sakta hai.</w:t>
      </w:r>
    </w:p>
    <w:p>
      <w:pPr>
        <w:pStyle w:val="Heading1"/>
      </w:pPr>
      <w:r>
        <w:t>18. .env Related Problems</w:t>
      </w:r>
    </w:p>
    <w:p>
      <w:r>
        <w:t>Agar:</w:t>
      </w:r>
    </w:p>
    <w:p>
      <w:pPr>
        <w:spacing w:before="60" w:after="140"/>
      </w:pPr>
      <w:r>
        <w:rPr>
          <w:rFonts w:ascii="Courier New" w:hAnsi="Courier New"/>
          <w:sz w:val="18"/>
        </w:rPr>
        <w:t>api_key = os.getenv("OPENAI_API_KEY")</w:t>
        <w:br/>
        <w:t>print(api_key)</w:t>
      </w:r>
    </w:p>
    <w:p>
      <w:r>
        <w:t>None return ho to possible reasons:</w:t>
      </w:r>
    </w:p>
    <w:p>
      <w:pPr>
        <w:pStyle w:val="ListBullet"/>
      </w:pPr>
      <w:r>
        <w:t>.env correct directory mein nahi hai</w:t>
      </w:r>
    </w:p>
    <w:p>
      <w:pPr>
        <w:pStyle w:val="ListBullet"/>
      </w:pPr>
      <w:r>
        <w:t>load_dotenv() run nahi hua</w:t>
      </w:r>
    </w:p>
    <w:p>
      <w:pPr>
        <w:pStyle w:val="ListBullet"/>
      </w:pPr>
      <w:r>
        <w:t>Variable name mismatch hai</w:t>
      </w:r>
    </w:p>
    <w:p>
      <w:pPr>
        <w:pStyle w:val="ListBullet"/>
      </w:pPr>
      <w:r>
        <w:t>.env syntax incorrect hai</w:t>
      </w:r>
    </w:p>
    <w:p>
      <w:r>
        <w:t>Example matching setup:</w:t>
      </w:r>
    </w:p>
    <w:p>
      <w:pPr>
        <w:spacing w:before="60" w:after="140"/>
      </w:pPr>
      <w:r>
        <w:rPr>
          <w:rFonts w:ascii="Courier New" w:hAnsi="Courier New"/>
          <w:sz w:val="18"/>
        </w:rPr>
        <w:t>.env:</w:t>
        <w:br/>
        <w:t>OPENAI_API_KEY=abc123</w:t>
        <w:br/>
        <w:br/>
        <w:t>Python:</w:t>
        <w:br/>
        <w:t>os.getenv("OPENAI_API_KEY")</w:t>
      </w:r>
    </w:p>
    <w:p>
      <w:pPr>
        <w:pStyle w:val="Heading1"/>
      </w:pPr>
      <w:r>
        <w:t>19. .env vs .gitignore</w:t>
      </w:r>
    </w:p>
    <w:p>
      <w:r>
        <w:t>.env aur .gitignore ka purpose different hai. .env secret ko local file mein store karti hai; .gitignore Git ko batata hai ke kin files ko track nahi karna.</w:t>
      </w:r>
    </w:p>
    <w:p>
      <w:pPr>
        <w:spacing w:before="60" w:after="140"/>
      </w:pPr>
      <w:r>
        <w:rPr>
          <w:rFonts w:ascii="Courier New" w:hAnsi="Courier New"/>
          <w:sz w:val="18"/>
        </w:rPr>
        <w:t>.gitignore</w:t>
        <w:br/>
        <w:br/>
        <w:t>.env</w:t>
      </w:r>
    </w:p>
    <w:p>
      <w:pPr>
        <w:spacing w:before="60" w:after="140"/>
      </w:pPr>
      <w:r>
        <w:rPr>
          <w:rFonts w:ascii="Courier New" w:hAnsi="Courier New"/>
          <w:sz w:val="18"/>
        </w:rPr>
        <w:t>.env</w:t>
        <w:br/>
        <w:t xml:space="preserve"> ↓</w:t>
        <w:br/>
        <w:t>contains secret</w:t>
        <w:br/>
        <w:br/>
        <w:t>.gitignore</w:t>
        <w:br/>
        <w:t xml:space="preserve"> ↓</w:t>
        <w:br/>
        <w:t>.env ko Git tracking se ignore karta hai</w:t>
      </w:r>
    </w:p>
    <w:p>
      <w:pPr>
        <w:pStyle w:val="Heading1"/>
      </w:pPr>
      <w:r>
        <w:t>20. Aapke Current Project Ka Exact Secure Setup</w:t>
      </w:r>
    </w:p>
    <w:p>
      <w:pPr>
        <w:spacing w:before="60" w:after="140"/>
      </w:pPr>
      <w:r>
        <w:rPr>
          <w:rFonts w:ascii="Courier New" w:hAnsi="Courier New"/>
          <w:sz w:val="18"/>
        </w:rPr>
        <w:t>AI-APIs-And-OpenAI-APIs/</w:t>
        <w:br/>
        <w:t>│</w:t>
        <w:br/>
        <w:t>├── .env              ← local secret</w:t>
        <w:br/>
        <w:t>├── .gitignore        ← .env ignored</w:t>
        <w:br/>
        <w:t>├── notebook.ipynb    ← API code</w:t>
        <w:br/>
        <w:t>├── README.md</w:t>
        <w:br/>
        <w:t>└── requirements.txt</w:t>
      </w:r>
    </w:p>
    <w:p>
      <w:pPr>
        <w:spacing w:before="60" w:after="140"/>
      </w:pPr>
      <w:r>
        <w:rPr>
          <w:rFonts w:ascii="Courier New" w:hAnsi="Courier New"/>
          <w:sz w:val="18"/>
        </w:rPr>
        <w:t># .env</w:t>
        <w:br/>
        <w:t>OPENAI_API_KEY=your_actual_key_here</w:t>
        <w:br/>
        <w:br/>
        <w:t># .gitignore</w:t>
        <w:br/>
        <w:t>.env</w:t>
      </w:r>
    </w:p>
    <w:p>
      <w:pPr>
        <w:spacing w:before="60" w:after="140"/>
      </w:pPr>
      <w:r>
        <w:rPr>
          <w:rFonts w:ascii="Courier New" w:hAnsi="Courier New"/>
          <w:sz w:val="18"/>
        </w:rPr>
        <w:t>import os</w:t>
        <w:br/>
        <w:t>from dotenv import load_dotenv</w:t>
        <w:br/>
        <w:br/>
        <w:t>load_dotenv()</w:t>
        <w:br/>
        <w:t>api_key = os.getenv("OPENAI_API_KEY")</w:t>
      </w:r>
    </w:p>
    <w:p>
      <w:r>
        <w:t>Is setup mein .env local machine par reh sakti hai aur notebook environment variable se key read karti hai.</w:t>
      </w:r>
    </w:p>
    <w:p>
      <w:pPr>
        <w:pStyle w:val="Heading1"/>
      </w:pPr>
      <w:r>
        <w:t>21. Git Kya Hai?</w:t>
      </w:r>
    </w:p>
    <w:p>
      <w:r>
        <w:t>Git version control system hai. Ye project ke changes aur commits ka record maintain karta hai.</w:t>
      </w:r>
    </w:p>
    <w:p>
      <w:pPr>
        <w:spacing w:before="60" w:after="140"/>
      </w:pPr>
      <w:r>
        <w:rPr>
          <w:rFonts w:ascii="Courier New" w:hAnsi="Courier New"/>
          <w:sz w:val="18"/>
        </w:rPr>
        <w:t>Version 1</w:t>
        <w:br/>
        <w:t xml:space="preserve">   ↓</w:t>
        <w:br/>
        <w:t>Version 2</w:t>
        <w:br/>
        <w:t xml:space="preserve">   ↓</w:t>
        <w:br/>
        <w:t>Version 3</w:t>
        <w:br/>
        <w:t xml:space="preserve">   ↓</w:t>
        <w:br/>
        <w:t>Version 4</w:t>
      </w:r>
    </w:p>
    <w:p>
      <w:pPr>
        <w:pStyle w:val="Heading1"/>
      </w:pPr>
      <w:r>
        <w:t>22. GitHub Kya Hai?</w:t>
      </w:r>
    </w:p>
    <w:p>
      <w:r>
        <w:t>GitHub online platform hai jahan Git repositories host ki ja sakti hain. Aap local repository se commits ko remote GitHub repository par push karte hain.</w:t>
      </w:r>
    </w:p>
    <w:p>
      <w:pPr>
        <w:spacing w:before="60" w:after="140"/>
      </w:pPr>
      <w:r>
        <w:rPr>
          <w:rFonts w:ascii="Courier New" w:hAnsi="Courier New"/>
          <w:sz w:val="18"/>
        </w:rPr>
        <w:t>Your Computer</w:t>
        <w:br/>
        <w:t xml:space="preserve">     ↓</w:t>
        <w:br/>
        <w:t xml:space="preserve">    Git</w:t>
        <w:br/>
        <w:t xml:space="preserve">     ↓</w:t>
        <w:br/>
        <w:t>GitHub Remote Repository</w:t>
      </w:r>
    </w:p>
    <w:p>
      <w:pPr>
        <w:pStyle w:val="Heading1"/>
      </w:pPr>
      <w:r>
        <w:t>23. Local vs Remote</w:t>
      </w:r>
    </w:p>
    <w:p>
      <w:pPr>
        <w:pStyle w:val="ListBullet"/>
      </w:pPr>
      <w:r>
        <w:t>Local repository → aapke computer par project aur Git history.</w:t>
      </w:r>
    </w:p>
    <w:p>
      <w:pPr>
        <w:pStyle w:val="ListBullet"/>
      </w:pPr>
      <w:r>
        <w:t>Remote repository → GitHub par hosted copy/repository.</w:t>
      </w:r>
    </w:p>
    <w:p>
      <w:pPr>
        <w:pStyle w:val="Heading1"/>
      </w:pPr>
      <w:r>
        <w:t>24. Basic Git Workflow</w:t>
      </w:r>
    </w:p>
    <w:p>
      <w:pPr>
        <w:spacing w:before="60" w:after="140"/>
      </w:pPr>
      <w:r>
        <w:rPr>
          <w:rFonts w:ascii="Courier New" w:hAnsi="Courier New"/>
          <w:sz w:val="18"/>
        </w:rPr>
        <w:t>Working Directory</w:t>
        <w:br/>
        <w:t xml:space="preserve">       ↓</w:t>
        <w:br/>
        <w:t xml:space="preserve">   git add .</w:t>
        <w:br/>
        <w:t xml:space="preserve">       ↓</w:t>
        <w:br/>
        <w:t>Staging Area</w:t>
        <w:br/>
        <w:t xml:space="preserve">       ↓</w:t>
        <w:br/>
        <w:t xml:space="preserve">  git commit</w:t>
        <w:br/>
        <w:t xml:space="preserve">       ↓</w:t>
        <w:br/>
        <w:t>Local Repository</w:t>
        <w:br/>
        <w:t xml:space="preserve">       ↓</w:t>
        <w:br/>
        <w:t xml:space="preserve">  git push</w:t>
        <w:br/>
        <w:t xml:space="preserve">       ↓</w:t>
        <w:br/>
        <w:t>GitHub</w:t>
      </w:r>
    </w:p>
    <w:p>
      <w:r>
        <w:t>Normal commands:</w:t>
      </w:r>
    </w:p>
    <w:p>
      <w:pPr>
        <w:spacing w:before="60" w:after="140"/>
      </w:pPr>
      <w:r>
        <w:rPr>
          <w:rFonts w:ascii="Courier New" w:hAnsi="Courier New"/>
          <w:sz w:val="18"/>
        </w:rPr>
        <w:t>git status</w:t>
        <w:br/>
        <w:t>git add .</w:t>
        <w:br/>
        <w:t>git commit -m "Update project"</w:t>
        <w:br/>
        <w:t>git push origin main</w:t>
      </w:r>
    </w:p>
    <w:p>
      <w:pPr>
        <w:pStyle w:val="Heading1"/>
      </w:pPr>
      <w:r>
        <w:t>25. git status</w:t>
      </w:r>
    </w:p>
    <w:p>
      <w:r>
        <w:t>git status se modified, untracked aur staged files ke saath branch status aur local/remote difference dekha ja sakta hai.</w:t>
      </w:r>
    </w:p>
    <w:p>
      <w:pPr>
        <w:spacing w:before="60" w:after="140"/>
      </w:pPr>
      <w:r>
        <w:rPr>
          <w:rFonts w:ascii="Courier New" w:hAnsi="Courier New"/>
          <w:sz w:val="18"/>
        </w:rPr>
        <w:t>git status</w:t>
      </w:r>
    </w:p>
    <w:p>
      <w:pPr>
        <w:pStyle w:val="Heading1"/>
      </w:pPr>
      <w:r>
        <w:t>26. git add .</w:t>
      </w:r>
    </w:p>
    <w:p>
      <w:r>
        <w:t>git add . eligible changes ko staging area mein add karta hai. .gitignore mein listed ignored files normally stage nahi hoti.</w:t>
      </w:r>
    </w:p>
    <w:p>
      <w:pPr>
        <w:spacing w:before="60" w:after="140"/>
      </w:pPr>
      <w:r>
        <w:rPr>
          <w:rFonts w:ascii="Courier New" w:hAnsi="Courier New"/>
          <w:sz w:val="18"/>
        </w:rPr>
        <w:t>git add .</w:t>
      </w:r>
    </w:p>
    <w:p>
      <w:pPr>
        <w:pStyle w:val="Heading1"/>
      </w:pPr>
      <w:r>
        <w:t>27. git commit</w:t>
      </w:r>
    </w:p>
    <w:p>
      <w:r>
        <w:t>Commit project changes ka snapshot create karta hai.</w:t>
      </w:r>
    </w:p>
    <w:p>
      <w:pPr>
        <w:spacing w:before="60" w:after="140"/>
      </w:pPr>
      <w:r>
        <w:rPr>
          <w:rFonts w:ascii="Courier New" w:hAnsi="Courier New"/>
          <w:sz w:val="18"/>
        </w:rPr>
        <w:t>git commit -m "Update AI APIs project"</w:t>
      </w:r>
    </w:p>
    <w:p>
      <w:pPr>
        <w:pStyle w:val="Heading1"/>
      </w:pPr>
      <w:r>
        <w:t>28. git push</w:t>
      </w:r>
    </w:p>
    <w:p>
      <w:r>
        <w:t>git push local commits ko remote GitHub repository par bhejta hai.</w:t>
      </w:r>
    </w:p>
    <w:p>
      <w:pPr>
        <w:spacing w:before="60" w:after="140"/>
      </w:pPr>
      <w:r>
        <w:rPr>
          <w:rFonts w:ascii="Courier New" w:hAnsi="Courier New"/>
          <w:sz w:val="18"/>
        </w:rPr>
        <w:t>git push origin main</w:t>
      </w:r>
    </w:p>
    <w:p>
      <w:pPr>
        <w:pStyle w:val="Heading1"/>
      </w:pPr>
      <w:r>
        <w:t>29. origin Kya Hai?</w:t>
      </w:r>
    </w:p>
    <w:p>
      <w:r>
        <w:t>origin commonly GitHub remote repository ka default name hota hai.</w:t>
      </w:r>
    </w:p>
    <w:p>
      <w:pPr>
        <w:spacing w:before="60" w:after="140"/>
      </w:pPr>
      <w:r>
        <w:rPr>
          <w:rFonts w:ascii="Courier New" w:hAnsi="Courier New"/>
          <w:sz w:val="18"/>
        </w:rPr>
        <w:t>git remote -v</w:t>
      </w:r>
    </w:p>
    <w:p>
      <w:pPr>
        <w:pStyle w:val="Heading1"/>
      </w:pPr>
      <w:r>
        <w:t>30. Aapke Case Mein GitHub Push Rejection</w:t>
      </w:r>
    </w:p>
    <w:p>
      <w:r>
        <w:t>Aapko push ke waqt repository rule violation ka error mila tha. Current files clean hone ke bawajood GitHub push reject ho sakta hai agar sensitive value previous Git commit/history mein detect ho.</w:t>
      </w:r>
    </w:p>
    <w:p>
      <w:pPr>
        <w:spacing w:before="60" w:after="140"/>
      </w:pPr>
      <w:r>
        <w:rPr>
          <w:rFonts w:ascii="Courier New" w:hAnsi="Courier New"/>
          <w:sz w:val="18"/>
        </w:rPr>
        <w:t>[remote rejected] main -&gt; main</w:t>
        <w:br/>
        <w:t>(push declined due to repository rule violations)</w:t>
      </w:r>
    </w:p>
    <w:p>
      <w:r>
        <w:t>Important lesson: current file se secret delete karna aur Git history se secret remove karna separate concepts hain.</w:t>
      </w:r>
    </w:p>
    <w:p>
      <w:pPr>
        <w:pStyle w:val="Heading1"/>
      </w:pPr>
      <w:r>
        <w:t>31. Sirf .env Empty Karna Kyun Enough Nahi Ho Sakta?</w:t>
      </w:r>
    </w:p>
    <w:p>
      <w:pPr>
        <w:spacing w:before="60" w:after="140"/>
      </w:pPr>
      <w:r>
        <w:rPr>
          <w:rFonts w:ascii="Courier New" w:hAnsi="Courier New"/>
          <w:sz w:val="18"/>
        </w:rPr>
        <w:t>Commit 1</w:t>
        <w:br/>
        <w:t>.env</w:t>
        <w:br/>
        <w:t>OPENAI_API_KEY=SECRET</w:t>
        <w:br/>
        <w:br/>
        <w:t>Commit 2</w:t>
        <w:br/>
        <w:t>.env</w:t>
        <w:br/>
        <w:t>OPENAI_API_KEY=</w:t>
        <w:br/>
        <w:br/>
        <w:t>Current file clean hai,</w:t>
        <w:br/>
        <w:t>lekin old commit mein SECRET ho sakta hai.</w:t>
      </w:r>
    </w:p>
    <w:p>
      <w:r>
        <w:t>Isi wajah se secret detection historical Git content ko bhi concern bana sakti hai.</w:t>
      </w:r>
    </w:p>
    <w:p>
      <w:pPr>
        <w:pStyle w:val="Heading1"/>
      </w:pPr>
      <w:r>
        <w:t>32. Aapke Case Mein History Clean Karne Ka Approach</w:t>
      </w:r>
    </w:p>
    <w:p>
      <w:r>
        <w:t>Aapke local main mein 3 commits extra the. Un changes ko current clean state ke saath ek clean commit mein combine karne ke liye soft reset use kiya gaya:</w:t>
      </w:r>
    </w:p>
    <w:p>
      <w:pPr>
        <w:spacing w:before="60" w:after="140"/>
      </w:pPr>
      <w:r>
        <w:rPr>
          <w:rFonts w:ascii="Courier New" w:hAnsi="Courier New"/>
          <w:sz w:val="18"/>
        </w:rPr>
        <w:t>git reset --soft origin/main</w:t>
      </w:r>
    </w:p>
    <w:p>
      <w:r>
        <w:t>Soft reset commits ko move karta hai lekin working files ko delete nahi karta; changes staging area mein retain rehte hain. Iske baad clean commit banaya ja sakta hai:</w:t>
      </w:r>
    </w:p>
    <w:p>
      <w:pPr>
        <w:spacing w:before="60" w:after="140"/>
      </w:pPr>
      <w:r>
        <w:rPr>
          <w:rFonts w:ascii="Courier New" w:hAnsi="Courier New"/>
          <w:sz w:val="18"/>
        </w:rPr>
        <w:t>git commit -m "Add AI APIs and OpenAI API project"</w:t>
        <w:br/>
        <w:t>git push origin main</w:t>
      </w:r>
    </w:p>
    <w:p>
      <w:pPr>
        <w:pStyle w:val="Heading1"/>
      </w:pPr>
      <w:r>
        <w:t>33. Future Mein Aapka Exact Update Workflow</w:t>
      </w:r>
    </w:p>
    <w:p>
      <w:r>
        <w:t>Aapke current setup mein future updates ke liye:</w:t>
      </w:r>
    </w:p>
    <w:p>
      <w:pPr>
        <w:spacing w:before="60" w:after="140"/>
      </w:pPr>
      <w:r>
        <w:rPr>
          <w:rFonts w:ascii="Courier New" w:hAnsi="Courier New"/>
          <w:sz w:val="18"/>
        </w:rPr>
        <w:t>git status</w:t>
        <w:br/>
        <w:t>git add .</w:t>
        <w:br/>
        <w:t>git status</w:t>
        <w:br/>
        <w:t>git commit -m "Update AI APIs project"</w:t>
        <w:br/>
        <w:t>git push origin main</w:t>
      </w:r>
    </w:p>
    <w:p>
      <w:r>
        <w:t>Second git status ka purpose ye confirm karna hai ke staged files mein accidentally .env ya koi secret file nahi aa gayi.</w:t>
      </w:r>
    </w:p>
    <w:p>
      <w:pPr>
        <w:pStyle w:val="Heading1"/>
      </w:pPr>
      <w:r>
        <w:t>34. Kya .env Local Se GitHub Par Shift Hogi?</w:t>
      </w:r>
    </w:p>
    <w:p>
      <w:r>
        <w:t>Agar .env .gitignore mein hai aur Git mein tracked nahi hai, to normal git add . / commit / push workflow mein .env GitHub par upload nahi hogi.</w:t>
      </w:r>
    </w:p>
    <w:p>
      <w:pPr>
        <w:spacing w:before="60" w:after="140"/>
      </w:pPr>
      <w:r>
        <w:rPr>
          <w:rFonts w:ascii="Courier New" w:hAnsi="Courier New"/>
          <w:sz w:val="18"/>
        </w:rPr>
        <w:t>Local:</w:t>
        <w:br/>
        <w:t>.env  ← API key</w:t>
        <w:br/>
        <w:br/>
        <w:t>GitHub:</w:t>
        <w:br/>
        <w:t>.env  ← normally NOT uploaded</w:t>
      </w:r>
    </w:p>
    <w:p>
      <w:r>
        <w:t>New computer par repository clone karne se .env automatically nahi milegi. Wahan required environment variables ko separately configure karna hoga.</w:t>
      </w:r>
    </w:p>
    <w:p>
      <w:pPr>
        <w:pStyle w:val="Heading1"/>
      </w:pPr>
      <w:r>
        <w:t>35. Jupyter Notebook Special Precaution</w:t>
      </w:r>
    </w:p>
    <w:p>
      <w:r>
        <w:t>.ipynb files mein code ke saath outputs bhi save ho sakte hain. Agar API key accidentally print hui ho aur notebook save/commit ho gayi ho, to secret output mein bhi leak ho sakta hai.</w:t>
      </w:r>
    </w:p>
    <w:p>
      <w:pPr>
        <w:spacing w:before="60" w:after="140"/>
      </w:pPr>
      <w:r>
        <w:rPr>
          <w:rFonts w:ascii="Courier New" w:hAnsi="Courier New"/>
          <w:sz w:val="18"/>
        </w:rPr>
        <w:t># Avoid</w:t>
        <w:br/>
        <w:t>print(api_key)</w:t>
        <w:br/>
        <w:br/>
        <w:t># Safer check</w:t>
        <w:br/>
        <w:t>print("API key loaded:", bool(api_key))</w:t>
      </w:r>
    </w:p>
    <w:p>
      <w:pPr>
        <w:pStyle w:val="Heading1"/>
      </w:pPr>
      <w:r>
        <w:t>36. Secret Leak Ho Jaye To</w:t>
      </w:r>
    </w:p>
    <w:p>
      <w:pPr>
        <w:pStyle w:val="ListNumber"/>
      </w:pPr>
      <w:r>
        <w:t>API provider dashboard se exposed key ko revoke/delete karein.</w:t>
      </w:r>
    </w:p>
    <w:p>
      <w:pPr>
        <w:pStyle w:val="ListNumber"/>
      </w:pPr>
      <w:r>
        <w:t>New key generate karein.</w:t>
      </w:r>
    </w:p>
    <w:p>
      <w:pPr>
        <w:pStyle w:val="ListNumber"/>
      </w:pPr>
      <w:r>
        <w:t>New key ko local .env mein store karein.</w:t>
      </w:r>
    </w:p>
    <w:p>
      <w:pPr>
        <w:pStyle w:val="ListNumber"/>
      </w:pPr>
      <w:r>
        <w:t>Git history/repository se exposed secret remove karein, if necessary.</w:t>
      </w:r>
    </w:p>
    <w:p>
      <w:pPr>
        <w:pStyle w:val="ListNumber"/>
      </w:pPr>
      <w:r>
        <w:t>Clean version ko push karein.</w:t>
      </w:r>
    </w:p>
    <w:p>
      <w:r>
        <w:t>Exposed key ko sirf current file se delete kar dena sufficient security response nahi samjha jana chahiye.</w:t>
      </w:r>
    </w:p>
    <w:p>
      <w:pPr>
        <w:pStyle w:val="Heading1"/>
      </w:pPr>
      <w:r>
        <w:t>37. Useful .gitignore Example</w:t>
      </w:r>
    </w:p>
    <w:p>
      <w:pPr>
        <w:spacing w:before="60" w:after="140"/>
      </w:pPr>
      <w:r>
        <w:rPr>
          <w:rFonts w:ascii="Courier New" w:hAnsi="Courier New"/>
          <w:sz w:val="18"/>
        </w:rPr>
        <w:t># Environment variables</w:t>
        <w:br/>
        <w:t>.env</w:t>
        <w:br/>
        <w:t>.env.*</w:t>
        <w:br/>
        <w:br/>
        <w:t># Python</w:t>
        <w:br/>
        <w:t>__pycache__/</w:t>
        <w:br/>
        <w:t>*.pyc</w:t>
        <w:br/>
        <w:br/>
        <w:t># Jupyter</w:t>
        <w:br/>
        <w:t>.ipynb_checkpoints/</w:t>
        <w:br/>
        <w:br/>
        <w:t># Virtual environments</w:t>
        <w:br/>
        <w:t>venv/</w:t>
        <w:br/>
        <w:t>.venv/</w:t>
        <w:br/>
        <w:br/>
        <w:t># OS files</w:t>
        <w:br/>
        <w:t>.DS_Store</w:t>
        <w:br/>
        <w:t>Thumbs.db</w:t>
      </w:r>
    </w:p>
    <w:p>
      <w:pPr>
        <w:pStyle w:val="Heading1"/>
      </w:pPr>
      <w:r>
        <w:t>38. Security Golden Rules</w:t>
      </w:r>
    </w:p>
    <w:p>
      <w:pPr>
        <w:pStyle w:val="ListNumber"/>
      </w:pPr>
      <w:r>
        <w:t>API key ko code mein hardcode na karein.</w:t>
      </w:r>
    </w:p>
    <w:p>
      <w:pPr>
        <w:pStyle w:val="ListNumber"/>
      </w:pPr>
      <w:r>
        <w:t>.env ko .gitignore mein rakhein.</w:t>
      </w:r>
    </w:p>
    <w:p>
      <w:pPr>
        <w:pStyle w:val="ListNumber"/>
      </w:pPr>
      <w:r>
        <w:t>Notebook outputs mein secrets print na karein.</w:t>
      </w:r>
    </w:p>
    <w:p>
      <w:pPr>
        <w:pStyle w:val="ListNumber"/>
      </w:pPr>
      <w:r>
        <w:t>GitHub par API keys, passwords ya tokens commit na karein.</w:t>
      </w:r>
    </w:p>
    <w:p>
      <w:pPr>
        <w:pStyle w:val="ListNumber"/>
      </w:pPr>
      <w:r>
        <w:t>Public screenshots mein secrets hide rakhein.</w:t>
      </w:r>
    </w:p>
    <w:p>
      <w:pPr>
        <w:pStyle w:val="ListNumber"/>
      </w:pPr>
      <w:r>
        <w:t>git status aur staged changes ko push se pehle check karein.</w:t>
      </w:r>
    </w:p>
    <w:p>
      <w:pPr>
        <w:pStyle w:val="ListNumber"/>
      </w:pPr>
      <w:r>
        <w:t>Agar key leak ho jaye to immediately revoke/rotate karein.</w:t>
      </w:r>
    </w:p>
    <w:p>
      <w:pPr>
        <w:pStyle w:val="ListNumber"/>
      </w:pPr>
      <w:r>
        <w:t>Secret ko current file se delete karna aur Git history clean karna different tasks hain.</w:t>
      </w:r>
    </w:p>
    <w:p>
      <w:pPr>
        <w:pStyle w:val="Heading1"/>
      </w:pPr>
      <w:r>
        <w:t>39. Quick Git Cheat Sheet</w:t>
      </w:r>
    </w:p>
    <w:tbl>
      <w:tblPr>
        <w:tblStyle w:val="TableGrid"/>
        <w:tblW w:type="auto" w:w="0"/>
        <w:tblLook w:firstColumn="1" w:firstRow="1" w:lastColumn="0" w:lastRow="0" w:noHBand="0" w:noVBand="1" w:val="04A0"/>
      </w:tblPr>
      <w:tblGrid>
        <w:gridCol w:w="4968"/>
        <w:gridCol w:w="4968"/>
      </w:tblGrid>
      <w:tr>
        <w:tc>
          <w:tcPr>
            <w:tcW w:type="dxa" w:w="4968"/>
          </w:tcPr>
          <w:p>
            <w:r>
              <w:t>Command</w:t>
            </w:r>
          </w:p>
        </w:tc>
        <w:tc>
          <w:tcPr>
            <w:tcW w:type="dxa" w:w="4968"/>
          </w:tcPr>
          <w:p>
            <w:r>
              <w:t>Purpose</w:t>
            </w:r>
          </w:p>
        </w:tc>
      </w:tr>
      <w:tr>
        <w:tc>
          <w:tcPr>
            <w:tcW w:type="dxa" w:w="4968"/>
          </w:tcPr>
          <w:p>
            <w:r>
              <w:t>git status</w:t>
            </w:r>
          </w:p>
        </w:tc>
        <w:tc>
          <w:tcPr>
            <w:tcW w:type="dxa" w:w="4968"/>
          </w:tcPr>
          <w:p>
            <w:r>
              <w:t>Current Git status check</w:t>
            </w:r>
          </w:p>
        </w:tc>
      </w:tr>
      <w:tr>
        <w:tc>
          <w:tcPr>
            <w:tcW w:type="dxa" w:w="4968"/>
          </w:tcPr>
          <w:p>
            <w:r>
              <w:t>git add .</w:t>
            </w:r>
          </w:p>
        </w:tc>
        <w:tc>
          <w:tcPr>
            <w:tcW w:type="dxa" w:w="4968"/>
          </w:tcPr>
          <w:p>
            <w:r>
              <w:t>Eligible changes staging mein add</w:t>
            </w:r>
          </w:p>
        </w:tc>
      </w:tr>
      <w:tr>
        <w:tc>
          <w:tcPr>
            <w:tcW w:type="dxa" w:w="4968"/>
          </w:tcPr>
          <w:p>
            <w:r>
              <w:t>git commit -m "message"</w:t>
            </w:r>
          </w:p>
        </w:tc>
        <w:tc>
          <w:tcPr>
            <w:tcW w:type="dxa" w:w="4968"/>
          </w:tcPr>
          <w:p>
            <w:r>
              <w:t>Snapshot/commit create</w:t>
            </w:r>
          </w:p>
        </w:tc>
      </w:tr>
      <w:tr>
        <w:tc>
          <w:tcPr>
            <w:tcW w:type="dxa" w:w="4968"/>
          </w:tcPr>
          <w:p>
            <w:r>
              <w:t>git push origin main</w:t>
            </w:r>
          </w:p>
        </w:tc>
        <w:tc>
          <w:tcPr>
            <w:tcW w:type="dxa" w:w="4968"/>
          </w:tcPr>
          <w:p>
            <w:r>
              <w:t>GitHub par push</w:t>
            </w:r>
          </w:p>
        </w:tc>
      </w:tr>
      <w:tr>
        <w:tc>
          <w:tcPr>
            <w:tcW w:type="dxa" w:w="4968"/>
          </w:tcPr>
          <w:p>
            <w:r>
              <w:t>git pull origin main</w:t>
            </w:r>
          </w:p>
        </w:tc>
        <w:tc>
          <w:tcPr>
            <w:tcW w:type="dxa" w:w="4968"/>
          </w:tcPr>
          <w:p>
            <w:r>
              <w:t>Remote se latest changes</w:t>
            </w:r>
          </w:p>
        </w:tc>
      </w:tr>
      <w:tr>
        <w:tc>
          <w:tcPr>
            <w:tcW w:type="dxa" w:w="4968"/>
          </w:tcPr>
          <w:p>
            <w:r>
              <w:t>git log --oneline</w:t>
            </w:r>
          </w:p>
        </w:tc>
        <w:tc>
          <w:tcPr>
            <w:tcW w:type="dxa" w:w="4968"/>
          </w:tcPr>
          <w:p>
            <w:r>
              <w:t>Commit history</w:t>
            </w:r>
          </w:p>
        </w:tc>
      </w:tr>
      <w:tr>
        <w:tc>
          <w:tcPr>
            <w:tcW w:type="dxa" w:w="4968"/>
          </w:tcPr>
          <w:p>
            <w:r>
              <w:t>git remote -v</w:t>
            </w:r>
          </w:p>
        </w:tc>
        <w:tc>
          <w:tcPr>
            <w:tcW w:type="dxa" w:w="4968"/>
          </w:tcPr>
          <w:p>
            <w:r>
              <w:t>Remote repository check</w:t>
            </w:r>
          </w:p>
        </w:tc>
      </w:tr>
      <w:tr>
        <w:tc>
          <w:tcPr>
            <w:tcW w:type="dxa" w:w="4968"/>
          </w:tcPr>
          <w:p>
            <w:r>
              <w:t>git ls-files .env</w:t>
            </w:r>
          </w:p>
        </w:tc>
        <w:tc>
          <w:tcPr>
            <w:tcW w:type="dxa" w:w="4968"/>
          </w:tcPr>
          <w:p>
            <w:r>
              <w:t>Check whether .env tracked hai</w:t>
            </w:r>
          </w:p>
        </w:tc>
      </w:tr>
      <w:tr>
        <w:tc>
          <w:tcPr>
            <w:tcW w:type="dxa" w:w="4968"/>
          </w:tcPr>
          <w:p>
            <w:r>
              <w:t>git grep -n "sk-"</w:t>
            </w:r>
          </w:p>
        </w:tc>
        <w:tc>
          <w:tcPr>
            <w:tcW w:type="dxa" w:w="4968"/>
          </w:tcPr>
          <w:p>
            <w:r>
              <w:t>Tracked content mein potential OpenAI key pattern search</w:t>
            </w:r>
          </w:p>
        </w:tc>
      </w:tr>
      <w:tr>
        <w:tc>
          <w:tcPr>
            <w:tcW w:type="dxa" w:w="4968"/>
          </w:tcPr>
          <w:p>
            <w:r>
              <w:t>git diff</w:t>
            </w:r>
          </w:p>
        </w:tc>
        <w:tc>
          <w:tcPr>
            <w:tcW w:type="dxa" w:w="4968"/>
          </w:tcPr>
          <w:p>
            <w:r>
              <w:t>Unstaged changes</w:t>
            </w:r>
          </w:p>
        </w:tc>
      </w:tr>
      <w:tr>
        <w:tc>
          <w:tcPr>
            <w:tcW w:type="dxa" w:w="4968"/>
          </w:tcPr>
          <w:p>
            <w:r>
              <w:t>git diff --cached</w:t>
            </w:r>
          </w:p>
        </w:tc>
        <w:tc>
          <w:tcPr>
            <w:tcW w:type="dxa" w:w="4968"/>
          </w:tcPr>
          <w:p>
            <w:r>
              <w:t>Staged changes</w:t>
            </w:r>
          </w:p>
        </w:tc>
      </w:tr>
    </w:tbl>
    <w:p>
      <w:pPr>
        <w:pStyle w:val="Heading1"/>
      </w:pPr>
      <w:r>
        <w:t>40. Final Mental Model</w:t>
      </w:r>
    </w:p>
    <w:p>
      <w:pPr>
        <w:spacing w:before="60" w:after="140"/>
      </w:pPr>
      <w:r>
        <w:rPr>
          <w:rFonts w:ascii="Courier New" w:hAnsi="Courier New"/>
          <w:sz w:val="18"/>
        </w:rPr>
        <w:t>AI APPLICATION</w:t>
        <w:br/>
        <w:t xml:space="preserve">      ↓</w:t>
        <w:br/>
        <w:t xml:space="preserve">   Python Code</w:t>
        <w:br/>
        <w:t xml:space="preserve">      ↓</w:t>
        <w:br/>
        <w:t xml:space="preserve">    AI API</w:t>
        <w:br/>
        <w:t xml:space="preserve">      ↓</w:t>
        <w:br/>
        <w:t xml:space="preserve">   AI Model</w:t>
        <w:br/>
        <w:t xml:space="preserve">      ↓</w:t>
        <w:br/>
        <w:t xml:space="preserve">   Response</w:t>
        <w:br/>
        <w:br/>
        <w:t>SECURITY:</w:t>
        <w:br/>
        <w:t>.env → Environment Variable → API Key → OpenAI Client</w:t>
        <w:br/>
        <w:br/>
        <w:t>VERSION CONTROL:</w:t>
        <w:br/>
        <w:t>Working Directory → git add → Staging → git commit → Local Repo → git push → GitHub</w:t>
      </w:r>
    </w:p>
    <w:p>
      <w:pPr>
        <w:pStyle w:val="Heading1"/>
      </w:pPr>
      <w:r>
        <w:t>41. One-Page Revision Summary</w:t>
      </w:r>
    </w:p>
    <w:tbl>
      <w:tblPr>
        <w:tblStyle w:val="TableGrid"/>
        <w:tblW w:type="auto" w:w="0"/>
        <w:tblLook w:firstColumn="1" w:firstRow="1" w:lastColumn="0" w:lastRow="0" w:noHBand="0" w:noVBand="1" w:val="04A0"/>
      </w:tblPr>
      <w:tblGrid>
        <w:gridCol w:w="4968"/>
        <w:gridCol w:w="4968"/>
      </w:tblGrid>
      <w:tr>
        <w:tc>
          <w:tcPr>
            <w:tcW w:type="dxa" w:w="4968"/>
          </w:tcPr>
          <w:p>
            <w:r>
              <w:t>Concept</w:t>
            </w:r>
          </w:p>
        </w:tc>
        <w:tc>
          <w:tcPr>
            <w:tcW w:type="dxa" w:w="4968"/>
          </w:tcPr>
          <w:p>
            <w:r>
              <w:t>Remember</w:t>
            </w:r>
          </w:p>
        </w:tc>
      </w:tr>
      <w:tr>
        <w:tc>
          <w:tcPr>
            <w:tcW w:type="dxa" w:w="4968"/>
          </w:tcPr>
          <w:p>
            <w:r>
              <w:t>API</w:t>
            </w:r>
          </w:p>
        </w:tc>
        <w:tc>
          <w:tcPr>
            <w:tcW w:type="dxa" w:w="4968"/>
          </w:tcPr>
          <w:p>
            <w:r>
              <w:t>Application aur external service ke darmiyan interface/bridge.</w:t>
            </w:r>
          </w:p>
        </w:tc>
      </w:tr>
      <w:tr>
        <w:tc>
          <w:tcPr>
            <w:tcW w:type="dxa" w:w="4968"/>
          </w:tcPr>
          <w:p>
            <w:r>
              <w:t>AI API</w:t>
            </w:r>
          </w:p>
        </w:tc>
        <w:tc>
          <w:tcPr>
            <w:tcW w:type="dxa" w:w="4968"/>
          </w:tcPr>
          <w:p>
            <w:r>
              <w:t>AI model/service ko application mein use karne ka interface.</w:t>
            </w:r>
          </w:p>
        </w:tc>
      </w:tr>
      <w:tr>
        <w:tc>
          <w:tcPr>
            <w:tcW w:type="dxa" w:w="4968"/>
          </w:tcPr>
          <w:p>
            <w:r>
              <w:t>API Key</w:t>
            </w:r>
          </w:p>
        </w:tc>
        <w:tc>
          <w:tcPr>
            <w:tcW w:type="dxa" w:w="4968"/>
          </w:tcPr>
          <w:p>
            <w:r>
              <w:t>Secret credential; password ki tarah protect karein.</w:t>
            </w:r>
          </w:p>
        </w:tc>
      </w:tr>
      <w:tr>
        <w:tc>
          <w:tcPr>
            <w:tcW w:type="dxa" w:w="4968"/>
          </w:tcPr>
          <w:p>
            <w:r>
              <w:t>.env</w:t>
            </w:r>
          </w:p>
        </w:tc>
        <w:tc>
          <w:tcPr>
            <w:tcW w:type="dxa" w:w="4968"/>
          </w:tcPr>
          <w:p>
            <w:r>
              <w:t>Local environment/configuration values store karne ki common file.</w:t>
            </w:r>
          </w:p>
        </w:tc>
      </w:tr>
      <w:tr>
        <w:tc>
          <w:tcPr>
            <w:tcW w:type="dxa" w:w="4968"/>
          </w:tcPr>
          <w:p>
            <w:r>
              <w:t>.gitignore</w:t>
            </w:r>
          </w:p>
        </w:tc>
        <w:tc>
          <w:tcPr>
            <w:tcW w:type="dxa" w:w="4968"/>
          </w:tcPr>
          <w:p>
            <w:r>
              <w:t>Git ko specific files track na karne ka rule.</w:t>
            </w:r>
          </w:p>
        </w:tc>
      </w:tr>
      <w:tr>
        <w:tc>
          <w:tcPr>
            <w:tcW w:type="dxa" w:w="4968"/>
          </w:tcPr>
          <w:p>
            <w:r>
              <w:t>Prompt</w:t>
            </w:r>
          </w:p>
        </w:tc>
        <w:tc>
          <w:tcPr>
            <w:tcW w:type="dxa" w:w="4968"/>
          </w:tcPr>
          <w:p>
            <w:r>
              <w:t>AI model ko diya gaya instruction/input.</w:t>
            </w:r>
          </w:p>
        </w:tc>
      </w:tr>
      <w:tr>
        <w:tc>
          <w:tcPr>
            <w:tcW w:type="dxa" w:w="4968"/>
          </w:tcPr>
          <w:p>
            <w:r>
              <w:t>Git</w:t>
            </w:r>
          </w:p>
        </w:tc>
        <w:tc>
          <w:tcPr>
            <w:tcW w:type="dxa" w:w="4968"/>
          </w:tcPr>
          <w:p>
            <w:r>
              <w:t>Version control system.</w:t>
            </w:r>
          </w:p>
        </w:tc>
      </w:tr>
      <w:tr>
        <w:tc>
          <w:tcPr>
            <w:tcW w:type="dxa" w:w="4968"/>
          </w:tcPr>
          <w:p>
            <w:r>
              <w:t>GitHub</w:t>
            </w:r>
          </w:p>
        </w:tc>
        <w:tc>
          <w:tcPr>
            <w:tcW w:type="dxa" w:w="4968"/>
          </w:tcPr>
          <w:p>
            <w:r>
              <w:t>Git repositories host karne ka remote platform.</w:t>
            </w:r>
          </w:p>
        </w:tc>
      </w:tr>
      <w:tr>
        <w:tc>
          <w:tcPr>
            <w:tcW w:type="dxa" w:w="4968"/>
          </w:tcPr>
          <w:p>
            <w:r>
              <w:t>Commit</w:t>
            </w:r>
          </w:p>
        </w:tc>
        <w:tc>
          <w:tcPr>
            <w:tcW w:type="dxa" w:w="4968"/>
          </w:tcPr>
          <w:p>
            <w:r>
              <w:t>Changes ka saved snapshot.</w:t>
            </w:r>
          </w:p>
        </w:tc>
      </w:tr>
      <w:tr>
        <w:tc>
          <w:tcPr>
            <w:tcW w:type="dxa" w:w="4968"/>
          </w:tcPr>
          <w:p>
            <w:r>
              <w:t>Push</w:t>
            </w:r>
          </w:p>
        </w:tc>
        <w:tc>
          <w:tcPr>
            <w:tcW w:type="dxa" w:w="4968"/>
          </w:tcPr>
          <w:p>
            <w:r>
              <w:t>Local commits ko remote repository par bhejna.</w:t>
            </w:r>
          </w:p>
        </w:tc>
      </w:tr>
    </w:tbl>
    <w:p/>
    <w:p>
      <w:pPr>
        <w:jc w:val="center"/>
      </w:pPr>
      <w:r>
        <w:rPr>
          <w:b/>
        </w:rPr>
        <w:t>End of Handbook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